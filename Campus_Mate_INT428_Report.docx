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Chatbot-Based Project Evaluation Questionnaire (INT428)</w:t>
      </w:r>
    </w:p>
    <w:p>
      <w:r>
        <w:t>Student Name: Aman Chopra (Roll No: 59, Reg No: 12406294) &amp; Aditya Thakur (Roll No: 26, Reg No: 12412223)</w:t>
      </w:r>
    </w:p>
    <w:p>
      <w:r>
        <w:t>Branch &amp; Semester: B.Tech CSE</w:t>
      </w:r>
    </w:p>
    <w:p>
      <w:r>
        <w:t>Project Title: Campus Mate - LPU Intelligence Hub</w:t>
      </w:r>
    </w:p>
    <w:p>
      <w:r>
        <w:t>Guide/Faculty Name: _______________________</w:t>
      </w:r>
    </w:p>
    <w:p>
      <w:pPr>
        <w:pStyle w:val="Heading1"/>
      </w:pPr>
      <w:r>
        <w:t>Section A: Project Overview</w:t>
      </w:r>
    </w:p>
    <w:p>
      <w:pPr>
        <w:pStyle w:val="Heading2"/>
      </w:pPr>
      <w:r>
        <w:t>Q1. Type of Chatbot Developed</w:t>
      </w:r>
    </w:p>
    <w:p>
      <w:r>
        <w:t>[X] Hybrid (Retrieval-based + Generative LLM-based)</w:t>
      </w:r>
    </w:p>
    <w:p>
      <w:r>
        <w:t>Note: This chatbot combines a custom Retrieval-Augmented Generation (RAG) system with a Generative LLM to provide domain-constrained responses.</w:t>
      </w:r>
    </w:p>
    <w:p>
      <w:pPr>
        <w:pStyle w:val="Heading2"/>
      </w:pPr>
      <w:r>
        <w:t>Q2. Platform Used for Deployment</w:t>
      </w:r>
    </w:p>
    <w:p>
      <w:r>
        <w:t>[X] Web Application</w:t>
      </w:r>
    </w:p>
    <w:p>
      <w:pPr>
        <w:pStyle w:val="Heading2"/>
      </w:pPr>
      <w:r>
        <w:t>Q3. Deployment Link / Access Details</w:t>
      </w:r>
    </w:p>
    <w:p>
      <w:r>
        <w:t>Deployment URL / App Link: https://vertos-saathi.onrender.com (or http://localhost:7860 locally)</w:t>
      </w:r>
    </w:p>
    <w:p>
      <w:pPr>
        <w:pStyle w:val="Heading1"/>
      </w:pPr>
      <w:r>
        <w:t>Section B: Model &amp; API Details</w:t>
      </w:r>
    </w:p>
    <w:p>
      <w:pPr>
        <w:pStyle w:val="Heading2"/>
      </w:pPr>
      <w:r>
        <w:t>Q4. Type of API Used</w:t>
      </w:r>
    </w:p>
    <w:p>
      <w:r>
        <w:t>[X] Custom REST API (Groq API)</w:t>
      </w:r>
    </w:p>
    <w:p>
      <w:pPr>
        <w:pStyle w:val="Heading2"/>
      </w:pPr>
      <w:r>
        <w:t>Q5. Model Name Used</w:t>
      </w:r>
    </w:p>
    <w:p>
      <w:r>
        <w:t>Model Name: LLaMA 3.3 Versatile via Groq API</w:t>
      </w:r>
    </w:p>
    <w:p>
      <w:pPr>
        <w:pStyle w:val="Heading2"/>
      </w:pPr>
      <w:r>
        <w:t>Q6. Model Version</w:t>
      </w:r>
    </w:p>
    <w:p>
      <w:r>
        <w:t>Model Version / Release: 70B</w:t>
      </w:r>
    </w:p>
    <w:p>
      <w:pPr>
        <w:pStyle w:val="Heading1"/>
      </w:pPr>
      <w:r>
        <w:t>Section C: Context &amp; Data Handling</w:t>
      </w:r>
    </w:p>
    <w:p>
      <w:pPr>
        <w:pStyle w:val="Heading2"/>
      </w:pPr>
      <w:r>
        <w:t>Q7. Contextual Memory Usage</w:t>
      </w:r>
    </w:p>
    <w:p>
      <w:r>
        <w:t>[X] No memory (single-turn chatbot)</w:t>
      </w:r>
    </w:p>
    <w:p>
      <w:pPr>
        <w:pStyle w:val="Heading2"/>
      </w:pPr>
      <w:r>
        <w:t>Q8. Flow of Data in the Chatbot</w:t>
      </w:r>
    </w:p>
    <w:p>
      <w:r>
        <w:t>1. UI to Backend: User enters a query in the frontend, which is sent via REST API to the Flask backend.</w:t>
      </w:r>
    </w:p>
    <w:p>
      <w:r>
        <w:t>2. Preprocessing: The backend expands acronyms and generates a semantic embedding using SentenceTransformers (all-MiniLM-L6-v2).</w:t>
      </w:r>
    </w:p>
    <w:p>
      <w:r>
        <w:t>3. Retrieval: Cosine similarity identifies the top 10 most relevant Q&amp;A pairs from a 1,590+ dataset.</w:t>
      </w:r>
    </w:p>
    <w:p>
      <w:r>
        <w:t>4. Generative AI Call: The retrieved context is bundled into a system prompt and sent to Groq LLaMA 3.3 70B.</w:t>
      </w:r>
    </w:p>
    <w:p>
      <w:r>
        <w:t>5. Response to User: The LLM structures the response using only the provided context and returns it to the UI.</w:t>
      </w:r>
    </w:p>
    <w:p>
      <w:pPr>
        <w:pStyle w:val="Heading1"/>
      </w:pPr>
      <w:r>
        <w:t>Section D: Model Configuration &amp; Behavior</w:t>
      </w:r>
    </w:p>
    <w:p>
      <w:pPr>
        <w:pStyle w:val="Heading2"/>
      </w:pPr>
      <w:r>
        <w:t>Q9. Model Parameters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Top-p / Probability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[X]</w:t>
            </w:r>
          </w:p>
        </w:tc>
      </w:tr>
      <w:tr>
        <w:tc>
          <w:tcPr>
            <w:tcW w:type="dxa" w:w="2880"/>
          </w:tcPr>
          <w:p>
            <w:r>
              <w:t>Input Token Limit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[X]</w:t>
            </w:r>
          </w:p>
        </w:tc>
      </w:tr>
      <w:tr>
        <w:tc>
          <w:tcPr>
            <w:tcW w:type="dxa" w:w="2880"/>
          </w:tcPr>
          <w:p>
            <w:r>
              <w:t>Output Token Limit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Q10. Thinking Level &amp; Role Assignment</w:t>
      </w:r>
    </w:p>
    <w:p>
      <w:r>
        <w:t>Thinking Level: [X] Intermediate (context-aware reasoning)</w:t>
      </w:r>
    </w:p>
    <w:p>
      <w:r>
        <w:t>Role Assigned to Model: [X] Domain Expert (LPU specific assistant)</w:t>
      </w:r>
    </w:p>
    <w:p>
      <w:pPr>
        <w:pStyle w:val="Heading1"/>
      </w:pPr>
      <w:r>
        <w:t>Section E: Technology Stack</w:t>
      </w:r>
    </w:p>
    <w:p>
      <w:pPr>
        <w:pStyle w:val="Heading2"/>
      </w:pPr>
      <w:r>
        <w:t>Q11. Technology Stack Used</w:t>
      </w:r>
    </w:p>
    <w:p>
      <w:r>
        <w:t>Frontend: Vanilla HTML5, CSS3 (Glassmorphism), JavaScript</w:t>
      </w:r>
    </w:p>
    <w:p>
      <w:r>
        <w:t>Backend: Python 3.8+, Flask, Groq API</w:t>
      </w:r>
    </w:p>
    <w:p>
      <w:r>
        <w:t>Database / Vector Store: Scikit-learn Cosine Similarity on Pickled Dataset</w:t>
      </w:r>
    </w:p>
    <w:p>
      <w:r>
        <w:t>Cloud / Hosting: Render</w:t>
      </w:r>
    </w:p>
    <w:p>
      <w:pPr>
        <w:pStyle w:val="Heading1"/>
      </w:pPr>
      <w:r>
        <w:t>Section F: Implementation Evidence (Screenshots &amp; Code)</w:t>
      </w:r>
    </w:p>
    <w:p>
      <w:pPr>
        <w:pStyle w:val="Heading2"/>
      </w:pPr>
      <w:r>
        <w:t>Q12. API Call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_api_c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Q13. Chatbot Working Interface Screenshot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_chatbot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Q14. GitHub Repository Link</w:t>
      </w:r>
    </w:p>
    <w:p>
      <w:r>
        <w:t>Repository URL: https://github.com/arpittkhandelwal/Vertos-Saathi-LPU</w:t>
      </w:r>
    </w:p>
    <w:p>
      <w:r>
        <w:br/>
        <w:t>Declaration: I confirm that the information provided above is accurate to the best of my knowledge.</w:t>
      </w:r>
    </w:p>
    <w:p>
      <w:r>
        <w:t>Student Signature: _______________________</w:t>
      </w:r>
    </w:p>
    <w:p>
      <w:r>
        <w:t>Date: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